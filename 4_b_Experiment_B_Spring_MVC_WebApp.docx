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(b): Build a Simple Web Application using Spring MVC Pattern</w:t>
      </w:r>
    </w:p>
    <w:p>
      <w:r>
        <w:t>This experiment demonstrates the creation of a simple web application using the Spring MVC framework. Spring MVC follows the Model-View-Controller (MVC) design pattern, which separates application logic, user interface, and control flow for better maintainability and scalability.</w:t>
      </w:r>
    </w:p>
    <w:p>
      <w:pPr>
        <w:pStyle w:val="Heading1"/>
      </w:pPr>
      <w:r>
        <w:t>Aim:</w:t>
      </w:r>
    </w:p>
    <w:p>
      <w:r>
        <w:t>To develop a simple web application following the Model–View–Controller (MVC) pattern using the Spring Framework.</w:t>
      </w:r>
    </w:p>
    <w:p>
      <w:pPr>
        <w:pStyle w:val="Heading1"/>
      </w:pPr>
      <w:r>
        <w:t>Tools Required:</w:t>
      </w:r>
    </w:p>
    <w:p>
      <w:r>
        <w:t>• JDK 17 or later – https://www.oracle.com/java/technologies/javase-downloads.html</w:t>
        <w:br/>
        <w:t>• Apache Tomcat – https://tomcat.apache.org/</w:t>
        <w:br/>
        <w:t>• Spring Framework (via Maven)</w:t>
        <w:br/>
        <w:t>• IDE: Eclipse / IntelliJ IDEA / Spring Tool Suite (STS)</w:t>
        <w:br/>
        <w:t>• Maven – for project setup and dependency management</w:t>
      </w:r>
    </w:p>
    <w:p>
      <w:pPr>
        <w:pStyle w:val="Heading1"/>
      </w:pPr>
      <w:r>
        <w:t>Theory:</w:t>
      </w:r>
    </w:p>
    <w:p>
      <w:r>
        <w:t>Spring MVC is a framework that follows the Model–View–Controller design pattern:</w:t>
        <w:br/>
        <w:t>• Model – Represents the data and business logic.</w:t>
        <w:br/>
        <w:t>• View – Defines how the data is presented (HTML/JSP).</w:t>
        <w:br/>
        <w:t>• Controller – Handles requests, processes data, and returns views.</w:t>
        <w:br/>
        <w:br/>
        <w:t>Spring MVC Flow:</w:t>
        <w:br/>
        <w:t>1. Client sends a request to DispatcherServlet.</w:t>
        <w:br/>
        <w:t>2. DispatcherServlet forwards the request to the Controller.</w:t>
        <w:br/>
        <w:t>3. Controller interacts with Model and prepares data.</w:t>
        <w:br/>
        <w:t>4. DispatcherServlet passes data to the ViewResolver.</w:t>
        <w:br/>
        <w:t>5. ViewResolver renders the appropriate view for display.</w:t>
      </w:r>
    </w:p>
    <w:p>
      <w:pPr>
        <w:pStyle w:val="Heading1"/>
      </w:pPr>
      <w:r>
        <w:t>Procedure:</w:t>
      </w:r>
    </w:p>
    <w:p>
      <w:r>
        <w:t>1. Open Spring Tool Suite (STS) or Eclipse IDE.</w:t>
      </w:r>
    </w:p>
    <w:p>
      <w:r>
        <w:t>2. Create a new Maven project with packaging type WAR.</w:t>
      </w:r>
    </w:p>
    <w:p>
      <w:r>
        <w:t>3. Edit pom.xml to include dependencies for spring-webmvc and servlet-api.</w:t>
      </w:r>
    </w:p>
    <w:p>
      <w:r>
        <w:t>4. Create a Controller class named HomeController.java with @Controller annotation.</w:t>
      </w:r>
    </w:p>
    <w:p>
      <w:r>
        <w:t>5. Map controller to the root URL (/) using @RequestMapping.</w:t>
      </w:r>
    </w:p>
    <w:p>
      <w:r>
        <w:t>6. Add a JSP file (home.jsp) inside WEB-INF/views/ directory.</w:t>
      </w:r>
    </w:p>
    <w:p>
      <w:r>
        <w:t>7. Create dispatcher-servlet.xml configuration file for Spring MVC setup.</w:t>
      </w:r>
    </w:p>
    <w:p>
      <w:r>
        <w:t>8. Add web.xml to define DispatcherServlet mapping.</w:t>
      </w:r>
    </w:p>
    <w:p>
      <w:r>
        <w:t>9. Run the application on Apache Tomcat and verify the output.</w:t>
      </w:r>
    </w:p>
    <w:p>
      <w:pPr>
        <w:pStyle w:val="Heading1"/>
      </w:pPr>
      <w:r>
        <w:t>Source Code:</w:t>
      </w:r>
    </w:p>
    <w:p>
      <w:pPr>
        <w:pStyle w:val="Heading2"/>
      </w:pPr>
      <w:r>
        <w:t>pom.xml:</w:t>
      </w:r>
    </w:p>
    <w:p>
      <w:pPr>
        <w:pStyle w:val="IntenseQuote"/>
      </w:pPr>
      <w:r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</w:t>
        <w:br/>
        <w:t xml:space="preserve">         http://maven.apache.org/xsd/maven-4.0.0.xsd"&gt;</w:t>
        <w:br/>
        <w:t xml:space="preserve">  &lt;modelVersion&gt;4.0.0&lt;/modelVersion&gt;</w:t>
        <w:br/>
        <w:t xml:space="preserve">  &lt;groupId&gt;com.example&lt;/groupId&gt;</w:t>
        <w:br/>
        <w:t xml:space="preserve">  &lt;artifactId&gt;SpringMVCApp&lt;/artifactId&gt;</w:t>
        <w:br/>
        <w:t xml:space="preserve">  &lt;version&gt;1.0-SNAPSHOT&lt;/version&gt;</w:t>
        <w:br/>
        <w:t xml:space="preserve">  &lt;packaging&gt;war&lt;/packaging&gt;</w:t>
        <w:br/>
        <w:br/>
        <w:t xml:space="preserve">  &lt;dependencies&gt;</w:t>
        <w:br/>
        <w:t xml:space="preserve">    &lt;dependency&gt;</w:t>
        <w:br/>
        <w:t xml:space="preserve">      &lt;groupId&gt;org.springframework&lt;/groupId&gt;</w:t>
        <w:br/>
        <w:t xml:space="preserve">      &lt;artifactId&gt;spring-webmvc&lt;/artifactId&gt;</w:t>
        <w:br/>
        <w:t xml:space="preserve">      &lt;version&gt;6.1.1&lt;/version&gt;</w:t>
        <w:br/>
        <w:t xml:space="preserve">    &lt;/dependency&gt;</w:t>
        <w:br/>
        <w:t xml:space="preserve">    &lt;dependency&gt;</w:t>
        <w:br/>
        <w:t xml:space="preserve">      &lt;groupId&gt;javax.servlet&lt;/groupId&gt;</w:t>
        <w:br/>
        <w:t xml:space="preserve">      &lt;artifactId&gt;javax.servlet-api&lt;/artifactId&gt;</w:t>
        <w:br/>
        <w:t xml:space="preserve">      &lt;version&gt;4.0.1&lt;/version&gt;</w:t>
        <w:br/>
        <w:t xml:space="preserve">      &lt;scope&gt;provided&lt;/scope&gt;</w:t>
        <w:br/>
        <w:t xml:space="preserve">    &lt;/dependency&gt;</w:t>
        <w:br/>
        <w:t xml:space="preserve">  &lt;/dependencies&gt;</w:t>
        <w:br/>
        <w:t>&lt;/project&gt;</w:t>
      </w:r>
    </w:p>
    <w:p>
      <w:pPr>
        <w:pStyle w:val="Heading2"/>
      </w:pPr>
      <w:r>
        <w:t>HomeController.java:</w:t>
      </w:r>
    </w:p>
    <w:p>
      <w:pPr>
        <w:pStyle w:val="IntenseQuote"/>
      </w:pPr>
      <w:r>
        <w:t>package com.example.controller;</w:t>
        <w:br/>
        <w:br/>
        <w:t>import org.springframework.stereotype.Controller;</w:t>
        <w:br/>
        <w:t>import org.springframework.web.bind.annotation.RequestMapping;</w:t>
        <w:br/>
        <w:t>import org.springframework.web.servlet.ModelAndView;</w:t>
        <w:br/>
        <w:br/>
        <w:t>@Controller</w:t>
        <w:br/>
        <w:t>public class HomeController {</w:t>
        <w:br/>
        <w:br/>
        <w:t xml:space="preserve">    @RequestMapping("/")</w:t>
        <w:br/>
        <w:t xml:space="preserve">    public ModelAndView homePage() {</w:t>
        <w:br/>
        <w:t xml:space="preserve">        ModelAndView mv = new ModelAndView("home");</w:t>
        <w:br/>
        <w:t xml:space="preserve">        mv.addObject("message", "Welcome to Spring MVC Web Application!");</w:t>
        <w:br/>
        <w:t xml:space="preserve">        return mv;</w:t>
        <w:br/>
        <w:t xml:space="preserve">    }</w:t>
        <w:br/>
        <w:t>}</w:t>
      </w:r>
    </w:p>
    <w:p>
      <w:pPr>
        <w:pStyle w:val="Heading2"/>
      </w:pPr>
      <w:r>
        <w:t>dispatcher-servlet.xml:</w:t>
      </w:r>
    </w:p>
    <w:p>
      <w:pPr>
        <w:pStyle w:val="IntenseQuote"/>
      </w:pPr>
      <w:r>
        <w:t>&lt;beans xmlns="http://www.springframework.org/schema/beans"</w:t>
        <w:br/>
        <w:t xml:space="preserve">       xmlns:xsi="http://www.w3.org/2001/XMLSchema-instance"</w:t>
        <w:br/>
        <w:t xml:space="preserve">       xmlns:context="http://www.springframework.org/schema/context"</w:t>
        <w:br/>
        <w:t xml:space="preserve">       xmlns:mvc="http://www.springframework.org/schema/mvc"</w:t>
        <w:br/>
        <w:t xml:space="preserve">       xsi:schemaLocation="</w:t>
        <w:br/>
        <w:t xml:space="preserve">          http://www.springframework.org/schema/beans</w:t>
        <w:br/>
        <w:t xml:space="preserve">          http://www.springframework.org/schema/beans/spring-beans.xsd</w:t>
        <w:br/>
        <w:t xml:space="preserve">          http://www.springframework.org/schema/context</w:t>
        <w:br/>
        <w:t xml:space="preserve">          http://www.springframework.org/schema/context/spring-context.xsd</w:t>
        <w:br/>
        <w:t xml:space="preserve">          http://www.springframework.org/schema/mvc</w:t>
        <w:br/>
        <w:t xml:space="preserve">          http://www.springframework.org/schema/mvc/spring-mvc.xsd"&gt;</w:t>
        <w:br/>
        <w:br/>
        <w:t xml:space="preserve">    &lt;context:component-scan base-package="com.example.controller" /&gt;</w:t>
        <w:br/>
        <w:t xml:space="preserve">    &lt;mvc:annotation-driven /&gt;</w:t>
        <w:br/>
        <w:br/>
        <w:t xml:space="preserve">    &lt;bean class="org.springframework.web.servlet.view.InternalResourceViewResolver"&gt;</w:t>
        <w:br/>
        <w:t xml:space="preserve">        &lt;property name="prefix" value="/WEB-INF/views/" /&gt;</w:t>
        <w:br/>
        <w:t xml:space="preserve">        &lt;property name="suffix" value=".jsp" /&gt;</w:t>
        <w:br/>
        <w:t xml:space="preserve">    &lt;/bean&gt;</w:t>
        <w:br/>
        <w:br/>
        <w:t>&lt;/beans&gt;</w:t>
      </w:r>
    </w:p>
    <w:p>
      <w:pPr>
        <w:pStyle w:val="Heading2"/>
      </w:pPr>
      <w:r>
        <w:t>home.jsp:</w:t>
      </w:r>
    </w:p>
    <w:p>
      <w:pPr>
        <w:pStyle w:val="IntenseQuote"/>
      </w:pPr>
      <w:r>
        <w:t>&lt;html&gt;</w:t>
        <w:br/>
        <w:t>&lt;head&gt;</w:t>
        <w:br/>
        <w:t xml:space="preserve">    &lt;title&gt;Spring MVC Home&lt;/title&gt;</w:t>
        <w:br/>
        <w:t>&lt;/head&gt;</w:t>
        <w:br/>
        <w:t>&lt;body&gt;</w:t>
        <w:br/>
        <w:t xml:space="preserve">    &lt;h2&gt;${message}&lt;/h2&gt;</w:t>
        <w:br/>
        <w:t>&lt;/body&gt;</w:t>
        <w:br/>
        <w:t>&lt;/html&gt;</w:t>
      </w:r>
    </w:p>
    <w:p>
      <w:pPr>
        <w:pStyle w:val="Heading2"/>
      </w:pPr>
      <w:r>
        <w:t>web.xml:</w:t>
      </w:r>
    </w:p>
    <w:p>
      <w:pPr>
        <w:pStyle w:val="IntenseQuote"/>
      </w:pPr>
      <w:r>
        <w:t>&lt;web-app&gt;</w:t>
        <w:br/>
        <w:t xml:space="preserve">    &lt;servlet&gt;</w:t>
        <w:br/>
        <w:t xml:space="preserve">        &lt;servlet-name&gt;dispatcher&lt;/servlet-name&gt;</w:t>
        <w:br/>
        <w:t xml:space="preserve">        &lt;servlet-class&gt;org.springframework.web.servlet.DispatcherServlet&lt;/servlet-class&gt;</w:t>
        <w:br/>
        <w:t xml:space="preserve">        &lt;load-on-startup&gt;1&lt;/load-on-startup&gt;</w:t>
        <w:br/>
        <w:t xml:space="preserve">    &lt;/servlet&gt;</w:t>
        <w:br/>
        <w:br/>
        <w:t xml:space="preserve">    &lt;servlet-mapping&gt;</w:t>
        <w:br/>
        <w:t xml:space="preserve">        &lt;servlet-name&gt;dispatcher&lt;/servlet-name&gt;</w:t>
        <w:br/>
        <w:t xml:space="preserve">        &lt;url-pattern&gt;/&lt;/url-pattern&gt;</w:t>
        <w:br/>
        <w:t xml:space="preserve">    &lt;/servlet-mapping&gt;</w:t>
        <w:br/>
        <w:t>&lt;/web-app&gt;</w:t>
      </w:r>
    </w:p>
    <w:p>
      <w:pPr>
        <w:pStyle w:val="Heading1"/>
      </w:pPr>
      <w:r>
        <w:t>Explanation:</w:t>
      </w:r>
    </w:p>
    <w:p>
      <w:r>
        <w:t>• The pom.xml file defines Maven dependencies for the Spring MVC framework.</w:t>
        <w:br/>
        <w:t>• The HomeController.java file acts as a controller handling incoming requests.</w:t>
        <w:br/>
        <w:t>• The dispatcher-servlet.xml file configures component scanning and view resolution.</w:t>
        <w:br/>
        <w:t>• The home.jsp file represents the view layer, displaying messages from the controller.</w:t>
        <w:br/>
        <w:t>• The web.xml file maps the DispatcherServlet to handle all requests to the application.</w:t>
      </w:r>
    </w:p>
    <w:p>
      <w:pPr>
        <w:pStyle w:val="Heading1"/>
      </w:pPr>
      <w:r>
        <w:t>Expected Output:</w:t>
      </w:r>
    </w:p>
    <w:p>
      <w:r>
        <w:t>When the project runs, visiting http://localhost:8080/SpringMVCApp/ displays the message:</w:t>
        <w:br/>
        <w:t>“Welcome to Spring MVC Web Application!”</w:t>
      </w:r>
    </w:p>
    <w:p>
      <w:pPr>
        <w:pStyle w:val="Heading1"/>
      </w:pPr>
      <w:r>
        <w:t>Result:</w:t>
      </w:r>
    </w:p>
    <w:p>
      <w:r>
        <w:t>The Spring MVC-based web application was successfully developed and executed, demonstrating the use of the Model–View–Controller pattern in Java web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